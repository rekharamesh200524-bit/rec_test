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INET RECRUITMENT PORTAL</w:t>
      </w:r>
    </w:p>
    <w:p>
      <w:pPr>
        <w:jc w:val="center"/>
      </w:pPr>
      <w:r>
        <w:rPr>
          <w:b/>
          <w:sz w:val="28"/>
        </w:rPr>
        <w:t>HR User Documentation</w:t>
      </w:r>
    </w:p>
    <w:p>
      <w:pPr>
        <w:spacing w:after="100"/>
      </w:pPr>
      <w:r>
        <w:t>INET Secure Labs Pvt Ltd – Recruitment Management &amp; ATS Screening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Document Information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 Version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HR User Reference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Application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Web-based Recruitment Portal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For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HR Team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Tech Team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17-Sep-2026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Application Area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Recruitment and ATS Candidate Screening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UI Template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Existing AdminLTE / BO Template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Environment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Application Portal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Confidentiality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Internal HR Reference</w:t>
            </w:r>
          </w:p>
        </w:tc>
      </w:tr>
    </w:tbl>
    <w:p/>
    <w:p>
      <w:pPr>
        <w:spacing w:after="100"/>
      </w:pPr>
      <w:r>
        <w:t>Purpose of this document: explain the recruitment portal from the HR team's perspective, including the available roles, vacancy management, candidate handling, resume screening, ATS analysis, wrong-domain detection and recruiter-oriented candidate information.</w:t>
      </w:r>
    </w:p>
    <w:p>
      <w:r>
        <w:br w:type="page"/>
      </w:r>
    </w:p>
    <w:p>
      <w:pPr>
        <w:pStyle w:val="Heading1"/>
        <w:spacing w:before="120" w:after="100"/>
      </w:pPr>
      <w:r>
        <w:t>Document Contents</w:t>
      </w:r>
    </w:p>
    <w:p>
      <w:pPr>
        <w:pStyle w:val="ListNumber"/>
        <w:spacing w:after="20"/>
      </w:pPr>
      <w:r>
        <w:t>1. Document Purpose</w:t>
      </w:r>
    </w:p>
    <w:p>
      <w:pPr>
        <w:pStyle w:val="ListNumber"/>
        <w:spacing w:after="20"/>
      </w:pPr>
      <w:r>
        <w:t>2. Application Overview</w:t>
      </w:r>
    </w:p>
    <w:p>
      <w:pPr>
        <w:pStyle w:val="ListNumber"/>
        <w:spacing w:after="20"/>
      </w:pPr>
      <w:r>
        <w:t>3. Technology / Application Environment</w:t>
      </w:r>
    </w:p>
    <w:p>
      <w:pPr>
        <w:pStyle w:val="ListNumber"/>
        <w:spacing w:after="20"/>
      </w:pPr>
      <w:r>
        <w:t>4. Application Workflow</w:t>
      </w:r>
    </w:p>
    <w:p>
      <w:pPr>
        <w:pStyle w:val="ListNumber"/>
        <w:spacing w:after="20"/>
      </w:pPr>
      <w:r>
        <w:t>5. Application Modules</w:t>
      </w:r>
    </w:p>
    <w:p>
      <w:pPr>
        <w:pStyle w:val="ListNumber"/>
        <w:spacing w:after="20"/>
      </w:pPr>
      <w:r>
        <w:t>6. User Roles &amp; Access</w:t>
      </w:r>
    </w:p>
    <w:p>
      <w:pPr>
        <w:pStyle w:val="ListNumber"/>
        <w:spacing w:after="20"/>
      </w:pPr>
      <w:r>
        <w:t>7. Login &amp; Access Flow</w:t>
      </w:r>
    </w:p>
    <w:p>
      <w:pPr>
        <w:pStyle w:val="ListNumber"/>
        <w:spacing w:after="20"/>
      </w:pPr>
      <w:r>
        <w:t>8. Vacancy Management</w:t>
      </w:r>
    </w:p>
    <w:p>
      <w:pPr>
        <w:pStyle w:val="ListNumber"/>
        <w:spacing w:after="20"/>
      </w:pPr>
      <w:r>
        <w:t>9. Candidate Management</w:t>
      </w:r>
    </w:p>
    <w:p>
      <w:pPr>
        <w:pStyle w:val="ListNumber"/>
        <w:spacing w:after="20"/>
      </w:pPr>
      <w:r>
        <w:t>10. Resume Upload &amp; ATS Processing</w:t>
      </w:r>
    </w:p>
    <w:p>
      <w:pPr>
        <w:pStyle w:val="ListNumber"/>
        <w:spacing w:after="20"/>
      </w:pPr>
      <w:r>
        <w:t>11. ATS Candidate Analysis</w:t>
      </w:r>
    </w:p>
    <w:p>
      <w:pPr>
        <w:pStyle w:val="ListNumber"/>
        <w:spacing w:after="20"/>
      </w:pPr>
      <w:r>
        <w:t>12. Wrong Domain Resume Detection</w:t>
      </w:r>
    </w:p>
    <w:p>
      <w:pPr>
        <w:pStyle w:val="ListNumber"/>
        <w:spacing w:after="20"/>
      </w:pPr>
      <w:r>
        <w:t>13. Recruiter-Oriented Candidate Profile</w:t>
      </w:r>
    </w:p>
    <w:p>
      <w:pPr>
        <w:pStyle w:val="ListNumber"/>
        <w:spacing w:after="20"/>
      </w:pPr>
      <w:r>
        <w:t>14. ATS Vacancy Match &amp; Recommendation</w:t>
      </w:r>
    </w:p>
    <w:p>
      <w:pPr>
        <w:pStyle w:val="ListNumber"/>
        <w:spacing w:after="20"/>
      </w:pPr>
      <w:r>
        <w:t>15. Security &amp; Data Handling</w:t>
      </w:r>
    </w:p>
    <w:p>
      <w:pPr>
        <w:pStyle w:val="ListNumber"/>
        <w:spacing w:after="20"/>
      </w:pPr>
      <w:r>
        <w:t>16. HR Change / Request Flow</w:t>
      </w:r>
    </w:p>
    <w:p>
      <w:pPr>
        <w:pStyle w:val="ListNumber"/>
        <w:spacing w:after="20"/>
      </w:pPr>
      <w:r>
        <w:t>17. Document Revision History</w:t>
      </w:r>
    </w:p>
    <w:p>
      <w:r>
        <w:br w:type="page"/>
      </w:r>
    </w:p>
    <w:p>
      <w:pPr>
        <w:pStyle w:val="Heading1"/>
        <w:spacing w:before="120" w:after="100"/>
      </w:pPr>
      <w:r>
        <w:t>1. Document Purpose</w:t>
      </w:r>
    </w:p>
    <w:p>
      <w:pPr>
        <w:spacing w:after="100"/>
      </w:pPr>
      <w:r>
        <w:t>This document explains how the INET Recruitment Portal is used by the HR Team to manage vacancies, candidates, resumes and ATS-based candidate screening. It focuses on the information HR users see and the recruitment workflow they follow.</w:t>
      </w:r>
    </w:p>
    <w:p>
      <w:pPr>
        <w:pStyle w:val="Heading1"/>
        <w:spacing w:before="120" w:after="100"/>
      </w:pPr>
      <w:r>
        <w:t>2. Application Overview</w:t>
      </w:r>
    </w:p>
    <w:p>
      <w:pPr>
        <w:spacing w:after="100"/>
      </w:pPr>
      <w:r>
        <w:t>The INET Recruitment Portal is a centralized recruitment application used to create vacancies, define job requirements, manage candidates, upload resumes and evaluate candidate suitability using the ATS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7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Vacancy Management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 and maintain job requirements such as role, domain, experience, education and required skills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Management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View candidates associated with a vacancy and access candidate details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Resume Management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Upload and process candidate resumes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ATS Screening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Compare resume information with vacancy requirements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Profile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Show the candidate's professional role, company, experience, education, training, skills and projects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Domain Detection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Identify whether the candidate's professional domain aligns with the vacancy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ATS Recommendation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Present the existing ATS assessment and reason for the vacancy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Interviews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 recruitment interview activities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Provide recruitment status and operational information</w:t>
            </w:r>
          </w:p>
        </w:tc>
      </w:tr>
    </w:tbl>
    <w:p/>
    <w:p>
      <w:pPr>
        <w:pStyle w:val="Heading1"/>
        <w:spacing w:before="120" w:after="100"/>
      </w:pPr>
      <w:r>
        <w:t>3. Technology / Application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Application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Application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INET Recruitment Portal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 Framework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PHP / CodeIgniter HMVC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 Interface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AdminLTE / BO Template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Database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Application-managed recruitment database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Resume Processing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PDF / resume text extraction and ATS processing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Browser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Web browser</w:t>
            </w:r>
          </w:p>
        </w:tc>
      </w:tr>
    </w:tbl>
    <w:p/>
    <w:p>
      <w:r>
        <w:br w:type="page"/>
      </w:r>
    </w:p>
    <w:p>
      <w:pPr>
        <w:pStyle w:val="Heading1"/>
        <w:spacing w:before="120" w:after="100"/>
      </w:pPr>
      <w:r>
        <w:t>4. Application Workflow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HR User Login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Recruitment Dashboard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+----------------------+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     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v     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Vacancy Management     Candidate Management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     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v     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Job Requirements       Candidate Resume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     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+----------+-----------+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ATS Processing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+---------+---------+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|  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v  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Candidate Profile     Vacancy Match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|  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+---------+---------+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View Analysis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HR Screening</w:t>
      </w:r>
    </w:p>
    <w:p>
      <w:pPr>
        <w:spacing w:after="100"/>
      </w:pPr>
      <w:r>
        <w:t>The candidate profile explains what information is present in the resume. The ATS vacancy match separately explains how that candidate compares with the selected job.</w:t>
      </w:r>
    </w:p>
    <w:p>
      <w:pPr>
        <w:pStyle w:val="Heading1"/>
        <w:spacing w:before="120" w:after="100"/>
      </w:pPr>
      <w:r>
        <w:t>5. Application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67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Functions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Recruitment status, candidate information and application navigation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Vacancy Management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 vacancy and define job requirements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List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View candidates attached to a vacancy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Details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View candidate information and resume-related details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Resume / CV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Upload candidate resume for screening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ATS Analysis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View candidate profile, vacancy comparison, evidence and recommendation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Interviews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 interview-related recruitment activities</w:t>
            </w:r>
          </w:p>
        </w:tc>
      </w:tr>
    </w:tbl>
    <w:p/>
    <w:p>
      <w:pPr>
        <w:pStyle w:val="Heading1"/>
        <w:spacing w:before="120" w:after="100"/>
      </w:pPr>
      <w:r>
        <w:t>6. User Roles &amp;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Main Responsibility / Access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Recruitment Manager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Oversees recruitment activities, vacancies, candidate screening and recruitment progress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Recruiter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Creates/manages candidate records, uploads resumes, reviews ATS analysis and performs initial screening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Hiring Manager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Reviews candidates and recruitment information relevant to the open position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Reviews and approves recruitment actions assigned for approval</w:t>
            </w:r>
          </w:p>
        </w:tc>
      </w:tr>
    </w:tbl>
    <w:p/>
    <w:p>
      <w:r>
        <w:br w:type="page"/>
      </w:r>
    </w:p>
    <w:p>
      <w:pPr>
        <w:pStyle w:val="Heading1"/>
        <w:spacing w:before="120" w:after="100"/>
      </w:pPr>
      <w:r>
        <w:t>7. Login &amp; Access Flow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Login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Validate User Credentials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Identify Assigned Role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Load Permitted Recruitment Functions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Dashboard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Role-specific Recruitment Activities</w:t>
      </w:r>
    </w:p>
    <w:p>
      <w:pPr>
        <w:spacing w:after="100"/>
      </w:pPr>
      <w:r>
        <w:t>Each user should use the role assigned to their HR responsibility. The portal presents the functions permitted for that role.</w:t>
      </w:r>
    </w:p>
    <w:p>
      <w:pPr>
        <w:pStyle w:val="Heading1"/>
        <w:spacing w:before="120" w:after="100"/>
      </w:pPr>
      <w:r>
        <w:t>Role-based Recruitment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Typical Portal Activity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Recruitment Manager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Monitor vacancies, candidates and recruitment decisions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Recruiter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 candidate records, upload resumes and perform initial ATS screening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Hiring Manager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candidate information and vacancy-specific candidate analysis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and approve applicable recruitment actions</w:t>
            </w:r>
          </w:p>
        </w:tc>
      </w:tr>
    </w:tbl>
    <w:p/>
    <w:p>
      <w:pPr>
        <w:pStyle w:val="Heading1"/>
        <w:spacing w:before="120" w:after="100"/>
      </w:pPr>
      <w:r>
        <w:t>8. Vacancy Management</w:t>
      </w:r>
    </w:p>
    <w:p>
      <w:pPr>
        <w:spacing w:after="100"/>
      </w:pPr>
      <w:r>
        <w:t>The vacancy defines the reference requirements against which candidates are evaluated.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Used For ATS Evaluation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Job Title / Role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Identifies the position being filled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Professional Domain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Helps determine whether the candidate belongs to the correct professional area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Minimum Experience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Compared with candidate experience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Required Education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Compared with candidate qualification information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Required Skills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Compared with skills identified from the resume</w:t>
            </w:r>
          </w:p>
        </w:tc>
      </w:tr>
    </w:tbl>
    <w:p/>
    <w:p>
      <w:pPr>
        <w:spacing w:after="100"/>
      </w:pPr>
      <w:r>
        <w:t>HR should configure the vacancy requirements accurately because the ATS comparison is based on the requirements associated with the selected vacancy.</w:t>
      </w:r>
    </w:p>
    <w:p>
      <w:r>
        <w:br w:type="page"/>
      </w:r>
    </w:p>
    <w:p>
      <w:pPr>
        <w:pStyle w:val="Heading1"/>
        <w:spacing w:before="120" w:after="100"/>
      </w:pPr>
      <w:r>
        <w:t>9. Candidate Management</w:t>
      </w:r>
    </w:p>
    <w:p>
      <w:pPr>
        <w:spacing w:after="100"/>
      </w:pPr>
      <w:r>
        <w:t>Candidates are associated with a vacancy and can be opened from the Candidate List. The recruiter can view candidate details and use the analysis function to inspect the ATS result.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Vacancy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Candidate List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+--&gt; Candidate Details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+--&gt; Resume / CV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+--&gt; View Analysis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+--&gt; Candidate Profile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+--&gt; ATS Vacancy Match</w:t>
      </w:r>
    </w:p>
    <w:p>
      <w:pPr>
        <w:pStyle w:val="Heading1"/>
        <w:spacing w:before="120" w:after="100"/>
      </w:pPr>
      <w:r>
        <w:t>10. Resume Upload &amp; ATS Processing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Resume Upload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Resume Text Extraction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Text Normalization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+-------------------------------+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               |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v               v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Experience       Education        Skills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|               |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+---------------+---------------+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Domain / Role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Evaluation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Vacancy Comparison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    ATS Analysis Result</w:t>
      </w:r>
    </w:p>
    <w:p>
      <w:pPr>
        <w:spacing w:after="100"/>
      </w:pPr>
      <w:r>
        <w:t>The ATS uses the extracted resume information for both candidate-profile information and vacancy matching. If a value cannot be reliably identified, the portal should show that it was not identified rather than creating unsupported information.</w:t>
      </w:r>
    </w:p>
    <w:p>
      <w:pPr>
        <w:pStyle w:val="Heading1"/>
        <w:spacing w:before="120" w:after="100"/>
      </w:pPr>
      <w:r>
        <w:t>Resume Information Identified</w:t>
      </w:r>
    </w:p>
    <w:p>
      <w:pPr>
        <w:pStyle w:val="ListBullet"/>
        <w:spacing w:after="20"/>
      </w:pPr>
      <w:r>
        <w:t>Professional headline or primary role</w:t>
      </w:r>
    </w:p>
    <w:p>
      <w:pPr>
        <w:pStyle w:val="ListBullet"/>
        <w:spacing w:after="20"/>
      </w:pPr>
      <w:r>
        <w:t>Current / most recent role</w:t>
      </w:r>
    </w:p>
    <w:p>
      <w:pPr>
        <w:pStyle w:val="ListBullet"/>
        <w:spacing w:after="20"/>
      </w:pPr>
      <w:r>
        <w:t>Current / most recent company</w:t>
      </w:r>
    </w:p>
    <w:p>
      <w:pPr>
        <w:pStyle w:val="ListBullet"/>
        <w:spacing w:after="20"/>
      </w:pPr>
      <w:r>
        <w:t>Professional experience</w:t>
      </w:r>
    </w:p>
    <w:p>
      <w:pPr>
        <w:pStyle w:val="ListBullet"/>
        <w:spacing w:after="20"/>
      </w:pPr>
      <w:r>
        <w:t>Education</w:t>
      </w:r>
    </w:p>
    <w:p>
      <w:pPr>
        <w:pStyle w:val="ListBullet"/>
        <w:spacing w:after="20"/>
      </w:pPr>
      <w:r>
        <w:t>Training / courses / specializations</w:t>
      </w:r>
    </w:p>
    <w:p>
      <w:pPr>
        <w:pStyle w:val="ListBullet"/>
        <w:spacing w:after="20"/>
      </w:pPr>
      <w:r>
        <w:t>Technical and professional skills</w:t>
      </w:r>
    </w:p>
    <w:p>
      <w:pPr>
        <w:pStyle w:val="ListBullet"/>
        <w:spacing w:after="20"/>
      </w:pPr>
      <w:r>
        <w:t>Projects when explicitly identifiable</w:t>
      </w:r>
    </w:p>
    <w:p>
      <w:pPr>
        <w:pStyle w:val="ListBullet"/>
        <w:spacing w:after="20"/>
      </w:pPr>
      <w:r>
        <w:t>Professional domain</w:t>
      </w:r>
    </w:p>
    <w:p>
      <w:r>
        <w:br w:type="page"/>
      </w:r>
    </w:p>
    <w:p>
      <w:pPr>
        <w:pStyle w:val="Heading1"/>
        <w:spacing w:before="120" w:after="100"/>
      </w:pPr>
      <w:r>
        <w:t>11. ATS Candidate Analysis</w:t>
      </w:r>
    </w:p>
    <w:p>
      <w:pPr>
        <w:spacing w:after="100"/>
      </w:pPr>
      <w:r>
        <w:t>The View Analysis screen is designed to answer two HR questions: first, 'Who is this candidate?' and second, 'How does this candidate compare with this vacancy?'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Question Answered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Information Shown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Part A – Candidate Profile Overview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Who is this candidate?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Headline, role, company, experience, education, training, summary, skills, work history and projects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Part B – ATS Vacancy Match Evaluation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How does the candidate compare with this job?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Domain, experience, education, matched skills, missing skills, evidence, verification and recommendation</w:t>
            </w:r>
          </w:p>
        </w:tc>
      </w:tr>
    </w:tbl>
    <w:p/>
    <w:p>
      <w:pPr>
        <w:pStyle w:val="Heading1"/>
        <w:spacing w:before="120" w:after="100"/>
      </w:pPr>
      <w:r>
        <w:t>Candidate Profile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Information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Professional Headline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Full Stack Developer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 / Recent Role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Developer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 / Recent Company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INET Secure Labs Pvt Ltd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Education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BCA – 2025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Training / Specialization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MERN Full Stack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Technical Profile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React.js, JavaScript, Node.js, Express.js, MongoDB, MySQL, REST APIs, JWT, Docker, Git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Summary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concise summary generated only from facts present in the resume</w:t>
            </w:r>
          </w:p>
        </w:tc>
      </w:tr>
    </w:tbl>
    <w:p/>
    <w:p>
      <w:pPr>
        <w:spacing w:after="100"/>
      </w:pPr>
      <w:r>
        <w:t>This profile layer is informational. It helps HR quickly understand the candidate before reviewing the vacancy-specific ATS decision.</w:t>
      </w:r>
    </w:p>
    <w:p>
      <w:r>
        <w:br w:type="page"/>
      </w:r>
    </w:p>
    <w:p>
      <w:pPr>
        <w:pStyle w:val="Heading1"/>
        <w:spacing w:before="120" w:after="100"/>
      </w:pPr>
      <w:r>
        <w:t>12. Wrong Domain Resume Detection</w:t>
      </w:r>
    </w:p>
    <w:p>
      <w:pPr>
        <w:spacing w:after="100"/>
      </w:pPr>
      <w:r>
        <w:t>Wrong-domain detection identifies cases where the candidate's professional background is materially different from the domain of the selected vacancy.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Human Resources resume → Software &amp; IT vacancy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Domain: Human Resources / Job Domain: Software &amp; IT / Domain Status: WRONG_DOMAIN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Finance &amp; Accounts resume → Software &amp; IT vacancy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Domain: Finance &amp; Accounts / Job Domain: Software &amp; IT / Domain Status: WRONG_DOMAIN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resume → Software &amp; IT vacancy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Domain and Job Domain align</w:t>
            </w:r>
          </w:p>
        </w:tc>
      </w:tr>
    </w:tbl>
    <w:p/>
    <w:p>
      <w:pPr>
        <w:spacing w:after="100"/>
      </w:pPr>
      <w:r>
        <w:t>The system should use multiple resume signals such as professional role, work history, professional summary, domain-specific skills and other clear evidence. Generic skills such as communication should not by themselves make an unrelated-domain resume appear relevant.</w:t>
      </w:r>
    </w:p>
    <w:p>
      <w:pPr>
        <w:pStyle w:val="Heading1"/>
        <w:spacing w:before="120" w:after="100"/>
      </w:pPr>
      <w:r>
        <w:t>13. Recruiter-Oriented Candidate Profile</w:t>
      </w:r>
    </w:p>
    <w:p>
      <w:pPr>
        <w:spacing w:after="100"/>
      </w:pPr>
      <w:r>
        <w:t>The candidate profile is intended to expose important resume information that is useful during initial HR screening.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3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HR Can Understand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Professional Headline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Candidate's primary professional identity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 / Recent Role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Most recent identified job role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 / Recent Company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Most recent identified employer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Professional Summary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Short factual summary of the candidate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Education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Degree, institution and year when identified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Training / Specialization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Courses, bootcamps and specializations explicitly stated in the resume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Technical Profile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Skills grouped into recruiter-friendly categories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Work History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Role, employer and employment period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Projects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Project names, contributions and technologies when identifiable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Professional Domain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Candidate's main professional area</w:t>
            </w:r>
          </w:p>
        </w:tc>
      </w:tr>
    </w:tbl>
    <w:p/>
    <w:p>
      <w:pPr>
        <w:pStyle w:val="Heading1"/>
        <w:spacing w:before="120" w:after="100"/>
      </w:pPr>
      <w:r>
        <w:t>14. ATS Vacancy Match &amp; Recommendation</w:t>
      </w:r>
    </w:p>
    <w:p>
      <w:pPr>
        <w:spacing w:after="100"/>
      </w:pPr>
      <w:r>
        <w:t>The ATS vacancy evaluation is the part that determines how the candidate compares with the selected job requirements. It should be read separately from the candidate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Domain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Professional domain identified from the candidate resume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Job Domain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Domain configured for the vacancy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Domain Status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Indicates domain alignment or mismatch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Experience Match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Comparison between candidate experience and vacancy requirement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Education Match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Comparison between candidate qualification and vacancy requirement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Matched Core Skills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Required skills identified in the candidate resume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Missing Core Skills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Required skills not sufficiently identified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Relevant Evidence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Resume-supported evidence contributing to the ATS evaluation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Missing / Needs Verification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Requirements that are missing or need HR verification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Final Recommendation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Existing ATS classification for the selected vacancy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Recommendation Reason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Short explanation based on the ATS evaluation</w:t>
            </w:r>
          </w:p>
        </w:tc>
      </w:tr>
    </w:tbl>
    <w:p/>
    <w:p>
      <w:pPr>
        <w:pStyle w:val="Heading1"/>
        <w:spacing w:before="120" w:after="100"/>
      </w:pPr>
      <w:r>
        <w:t>Typical ATS Recommendation Classifications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 in the Portal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Strong Match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profile meets the relevant vacancy requirements with strong evidence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Good Match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has substantial alignment with the vacancy with some gaps or verification items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Potential Match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has some relevant alignment but important requirements need review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Weak Match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has limited alignment with the vacancy requirements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Suitable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Candidate does not sufficiently meet the vacancy requirements or has a material domain/role mismatch</w:t>
            </w:r>
          </w:p>
        </w:tc>
      </w:tr>
    </w:tbl>
    <w:p/>
    <w:p>
      <w:pPr>
        <w:spacing w:after="100"/>
      </w:pPr>
      <w:r>
        <w:t>The recommendation is vacancy-specific. A candidate can be suitable for one vacancy and unsuitable for another depending on the configured job requirements.</w:t>
      </w:r>
    </w:p>
    <w:p>
      <w:r>
        <w:br w:type="page"/>
      </w:r>
    </w:p>
    <w:p>
      <w:pPr>
        <w:pStyle w:val="Heading1"/>
        <w:spacing w:before="120" w:after="100"/>
      </w:pPr>
      <w:r>
        <w:t>15. Security &amp; Data Handling</w:t>
      </w:r>
    </w:p>
    <w:p>
      <w:pPr>
        <w:spacing w:after="100"/>
      </w:pPr>
      <w:r>
        <w:t>Recruitment resumes and candidate information are sensitive HR information. HR users should access and use candidate information only for authorized recruitment activities.</w:t>
      </w:r>
    </w:p>
    <w:p>
      <w:pPr>
        <w:pStyle w:val="ListBullet"/>
        <w:spacing w:after="20"/>
      </w:pPr>
      <w:r>
        <w:t>Do not share candidate resumes or personal information outside authorized recruitment processes.</w:t>
      </w:r>
    </w:p>
    <w:p>
      <w:pPr>
        <w:pStyle w:val="ListBullet"/>
        <w:spacing w:after="20"/>
      </w:pPr>
      <w:r>
        <w:t>Use the user account assigned to you; do not share login credentials.</w:t>
      </w:r>
    </w:p>
    <w:p>
      <w:pPr>
        <w:pStyle w:val="ListBullet"/>
        <w:spacing w:after="20"/>
      </w:pPr>
      <w:r>
        <w:t>Upload only the intended candidate resume to the correct vacancy.</w:t>
      </w:r>
    </w:p>
    <w:p>
      <w:pPr>
        <w:pStyle w:val="ListBullet"/>
        <w:spacing w:after="20"/>
      </w:pPr>
      <w:r>
        <w:t>Verify that the selected vacancy is the correct position before screening a resume.</w:t>
      </w:r>
    </w:p>
    <w:p>
      <w:pPr>
        <w:pStyle w:val="ListBullet"/>
        <w:spacing w:after="20"/>
      </w:pPr>
      <w:r>
        <w:t>Review ATS results together with the underlying candidate information and vacancy requirements.</w:t>
      </w:r>
    </w:p>
    <w:p>
      <w:pPr>
        <w:pStyle w:val="ListBullet"/>
        <w:spacing w:after="20"/>
      </w:pPr>
      <w:r>
        <w:t>Treat 'Not identified' as missing extraction information, not as proof that the candidate does not possess the qualification or skill.</w:t>
      </w:r>
    </w:p>
    <w:p>
      <w:pPr>
        <w:pStyle w:val="ListBullet"/>
        <w:spacing w:after="20"/>
      </w:pPr>
      <w:r>
        <w:t>Treat 'WRONG_DOMAIN' as a vacancy-specific domain mismatch identified by the ATS.</w:t>
      </w:r>
    </w:p>
    <w:p>
      <w:pPr>
        <w:pStyle w:val="Heading1"/>
        <w:spacing w:before="120" w:after="100"/>
      </w:pPr>
      <w:r>
        <w:t>16. HR Change / Request Flow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HR Requirement / Request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Requirement Clarification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Tech Team Review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Application Change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HR Validation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|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         v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Approved Recruitment Workflow</w:t>
      </w:r>
    </w:p>
    <w:p>
      <w:pPr>
        <w:spacing w:after="100"/>
      </w:pPr>
      <w:r>
        <w:t>HR-related changes to vacancy workflow, candidate analysis, screening behavior or application functions should be communicated to the Tech Team with the required business rule and expected behavior.</w:t>
      </w:r>
    </w:p>
    <w:p>
      <w:pPr>
        <w:pStyle w:val="Heading1"/>
        <w:spacing w:before="120" w:after="100"/>
      </w:pPr>
      <w:r>
        <w:t>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17-Sep-2026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HR-focused recruitment portal documentation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Tech Team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>INET Recruitment Portal – HR Documentation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